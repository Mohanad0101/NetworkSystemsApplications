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LX5 · Управление загрузкой Linux и службами systemd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~/NSA/LX5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LX5-01 · Загрузка и targets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boot-summary.txt и 3–5 строк активных targets/services. Полные списки не нужны.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LX5-02 · Ручная проверка программы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PYTHON_CHECK=OK и короткий manual-test.txt с LX5_START, 2–3 heartbeat и корректным завершением.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LX5-03 · Unit-файл и verify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UNIT_VERIFY=OK, фактического SERVICE_USER и unit из systemctl cat lx5-heartbeat.service.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LX5-04 · Enable, start, journal и restart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lifecycle.txt и 4–6 последних строк journal с heartbeat/restart. Полный journal не нужен.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LX5-Q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12 вопросов. Если вариант не подошёл, попробуйте ещё раз: повторные попытки разрешены, помогают учиться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Почему enable и start являются разными действиями и что вы увидели после enable до start?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Почему в учебной unit используется Type=exec и когда после изменения unit нужен daemon-reload?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Как изменился MainPID после restart и какие команды вы использовали бы первыми при failed service?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NSA_LX5_ГРУППА_НОМЕР_ФАМИЛИЯ.docx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LX5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LX5 · Управление загрузкой Linux и службами systemd · Отчёт по лабораторной работе</dc:title>
  <dc:subject>Сетевые системы и приложения</dc:subject>
  <dc:creator>NSA Course</dc:creator>
  <cp:keywords>NSA, LX5,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