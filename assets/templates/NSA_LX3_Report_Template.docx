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52" w:lineRule="auto"/>
      </w:pPr>
      <w:r>
        <w:rPr>
          <w:rFonts w:ascii="Arial" w:hAnsi="Arial" w:eastAsia="Arial"/>
          <w:b/>
          <w:color w:val="08766E"/>
          <w:sz w:val="17"/>
        </w:rPr>
        <w:t>СЕТЕВЫЕ СИСТЕМЫ И ПРИЛОЖЕНИЯ</w:t>
      </w:r>
    </w:p>
    <w:p>
      <w:pPr>
        <w:keepNext/>
        <w:spacing w:after="20"/>
      </w:pPr>
      <w:r>
        <w:rPr>
          <w:rFonts w:ascii="Arial" w:hAnsi="Arial" w:eastAsia="Arial"/>
          <w:b/>
          <w:color w:val="183B56"/>
          <w:sz w:val="41"/>
        </w:rPr>
        <w:t>LX3 · Права и пользователи</w:t>
      </w:r>
    </w:p>
    <w:p>
      <w:pPr>
        <w:spacing w:after="140"/>
        <w:pBdr>
          <w:bottom w:val="single" w:sz="14" w:space="4" w:color="08766E"/>
        </w:pBdr>
      </w:pPr>
      <w:r>
        <w:rPr>
          <w:rFonts w:ascii="Arial" w:hAnsi="Arial" w:eastAsia="Arial"/>
          <w:color w:val="5E6B75"/>
          <w:sz w:val="21"/>
        </w:rPr>
        <w:t>Отчёт по лабораторной работе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7"/>
          <w:left w:val="single" w:sz="4" w:color="D7E0E7"/>
          <w:bottom w:val="single" w:sz="4" w:color="D7E0E7"/>
          <w:right w:val="single" w:sz="4" w:color="D7E0E7"/>
          <w:insideH w:val="single" w:sz="4" w:color="D7E0E7"/>
          <w:insideV w:val="single" w:sz="4" w:color="D7E0E7"/>
        </w:tblBorders>
      </w:tblPr>
      <w:tblGrid>
        <w:gridCol w:w="2620"/>
        <w:gridCol w:w="2620"/>
        <w:gridCol w:w="2620"/>
        <w:gridCol w:w="2620"/>
      </w:tblGrid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ФИО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Группа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№ по списку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Дата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824"/>
      </w:tblGrid>
      <w:tr>
        <w:tc>
          <w:tcPr>
            <w:tcW w:type="dxa" w:w="5241"/>
            <w:shd w:fill="08766E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РАБОЧАЯ ПАПКА</w:t>
            </w:r>
          </w:p>
        </w:tc>
        <w:tc>
          <w:tcPr>
            <w:tcW w:type="dxa" w:w="5241"/>
            <w:shd w:fill="EAF7F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75F59"/>
                <w:sz w:val="17"/>
              </w:rPr>
              <w:t>~/NSA/LX3  ·  храните здесь файлы этой лабораторной</w:t>
            </w: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color w:val="183B56"/>
          <w:sz w:val="23"/>
        </w:rPr>
        <w:t>Как заполнить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7"/>
          <w:left w:val="single" w:sz="3" w:color="D7E0E7"/>
          <w:bottom w:val="single" w:sz="3" w:color="D7E0E7"/>
          <w:right w:val="single" w:sz="3" w:color="D7E0E7"/>
          <w:insideH w:val="single" w:sz="3" w:color="D7E0E7"/>
          <w:insideV w:val="single" w:sz="3" w:color="D7E0E7"/>
        </w:tblBorders>
      </w:tblPr>
      <w:tblGrid>
        <w:gridCol w:w="3345"/>
        <w:gridCol w:w="3345"/>
        <w:gridCol w:w="3345"/>
      </w:tblGrid>
      <w:tr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1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Данные студента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Заполните четыре поля выше.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2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Доказательства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Вставьте только отмеченные результаты LXn-01…LXn-Q.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3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Пояснение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Ответьте на 3 вопроса своими словами и проверьте документ.</w:t>
            </w:r>
          </w:p>
        </w:tc>
      </w:tr>
    </w:tbl>
    <w:p>
      <w:pPr>
        <w:spacing w:before="80" w:after="40"/>
      </w:pPr>
      <w:r>
        <w:rPr>
          <w:rFonts w:ascii="Arial" w:hAnsi="Arial" w:eastAsia="Arial"/>
          <w:b/>
          <w:color w:val="075F59"/>
          <w:sz w:val="16"/>
        </w:rPr>
        <w:t xml:space="preserve">Терминал → текст.  </w:t>
      </w:r>
      <w:r>
        <w:rPr>
          <w:rFonts w:ascii="Arial" w:hAnsi="Arial" w:eastAsia="Arial"/>
          <w:color w:val="5E6B75"/>
          <w:sz w:val="16"/>
        </w:rPr>
        <w:t xml:space="preserve">Снимок экрана → только если он явно указан.  </w:t>
      </w:r>
      <w:r>
        <w:rPr>
          <w:rFonts w:ascii="Arial" w:hAnsi="Arial" w:eastAsia="Arial"/>
          <w:b/>
          <w:color w:val="A35A00"/>
          <w:sz w:val="16"/>
        </w:rPr>
        <w:t>Не вставляйте пароли, закрытые ключи, /etc/shadow, токены и личные файлы.</w:t>
      </w:r>
    </w:p>
    <w:p>
      <w:pPr>
        <w:pStyle w:val="Heading1"/>
        <w:pBdr>
          <w:bottom w:val="single" w:sz="5" w:space="4" w:color="D7E0E7"/>
        </w:pBdr>
      </w:pPr>
      <w:r>
        <w:t>1 · Доказательства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LX3-01 · Пользователи и группы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whoami, id для user_1, user_3, user_5 и student, затем getent group workers teachers students. Не вставляйте /etc/shadow.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LX3-02 · Владельцы и режимы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ls -ld /labs /labs/library /labs/tests и краткий ls -l для книг, /labs/list и test_....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LX3-03 · Разрешённые и запрещённые действия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Ключевые проверки: user_5 пишет книгу как member teachers; user_3 читает книгу; user_1 читает, но не пишет /labs/list; user_3 не читает /labs/list и запускает test_....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LX3-04 · Sticky bit и umask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права /labs/shared и ожидаемый отказ удаления чужого файла; затем LAB_UMASK=0027 и права новых umask-file/umask-dir.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EF5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83B56"/>
                <w:sz w:val="15"/>
              </w:rPr>
              <w:t>MCQ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LX3-Q · MCQ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Для комплектности пройдите все вопросы. Если вариант не подошёл, попробуйте ещё раз: повторные попытки разрешены и не уменьшают комплектность. Автоматической оценки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765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5F9FC"/>
            <w:tcBorders>
              <w:top w:val="single" w:sz="5" w:color="BFD5E5"/>
              <w:start w:val="single" w:sz="10" w:color="183B56"/>
              <w:bottom w:val="single" w:sz="5" w:color="BFD5E5"/>
              <w:end w:val="single" w:sz="5" w:color="BFD5E5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итоговую строку MCQ из курса.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D7E0E7"/>
        </w:pBdr>
      </w:pPr>
      <w:r>
        <w:t>2 · Короткие ответы</w:t>
      </w:r>
    </w:p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1. Чем смысл r, w и x для каталога отличается от этих же прав для обычного файла?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2. Почему ожидаемый Permission denied иногда является успешным результатом проверки политики доступа?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3. Чем sticky bit и umask решают разные задачи?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pStyle w:val="Heading1"/>
        <w:pBdr>
          <w:bottom w:val="single" w:sz="5" w:space="4" w:color="D7E0E7"/>
        </w:pBdr>
      </w:pPr>
      <w:r>
        <w:t>3 · Перед отправкой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ФИО, группа, номер по списку и дата заполнены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Все обязательные результаты из раздела 1 вставлены и читаются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Три коротких ответа заполнены своими словами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 отчёте нет паролей, закрытых ключей и других секретов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Готовый DOCX открыт и визуально проверен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482"/>
            <w:shd w:fill="EAF7F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8D8D3"/>
              <w:start w:val="single" w:sz="12" w:color="08766E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b/>
                <w:color w:val="075F59"/>
                <w:sz w:val="16"/>
              </w:rPr>
              <w:t xml:space="preserve">Имя файла  </w:t>
            </w:r>
            <w:r>
              <w:rPr>
                <w:rFonts w:ascii="Arial" w:hAnsi="Arial" w:eastAsia="Arial"/>
                <w:b/>
                <w:color w:val="183B56"/>
                <w:sz w:val="17"/>
              </w:rPr>
              <w:t>NSA_LX3_ГРУППА_НОМЕР_ФАМИЛИЯ.docx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948"/>
    </w:tblGrid>
    <w:tr>
      <w:tc>
        <w:tcPr>
          <w:tcW w:type="dxa" w:w="5074"/>
        </w:tcPr>
        <w:p>
          <w:pPr>
            <w:keepNext w:val="0"/>
            <w:spacing w:before="0" w:after="0" w:line="252" w:lineRule="auto"/>
          </w:pPr>
          <w:r>
            <w:rPr>
              <w:rFonts w:ascii="Arial" w:hAnsi="Arial" w:eastAsia="Arial"/>
              <w:b w:val="0"/>
              <w:color w:val="7B8790"/>
              <w:sz w:val="15"/>
            </w:rPr>
            <w:t>NSA · LX3 · Отчёт по лабораторной работе</w:t>
          </w:r>
        </w:p>
      </w:tc>
      <w:tc>
        <w:tcPr>
          <w:tcW w:type="dxa" w:w="5074"/>
        </w:tcPr>
        <w:p>
          <w:pPr>
            <w:jc w:val="right"/>
          </w:pPr>
          <w:r>
            <w:rPr>
              <w:rFonts w:ascii="Arial" w:hAnsi="Arial" w:eastAsia="Arial"/>
              <w:color w:val="7B8790"/>
              <w:sz w:val="15"/>
            </w:rPr>
            <w:t xml:space="preserve">Стр. </w:t>
          </w:r>
          <w:r>
            <w:rPr>
              <w:rFonts w:ascii="Arial" w:hAnsi="Arial" w:eastAsia="Arial"/>
              <w:color w:val="7B8790"/>
              <w:sz w:val="15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52" w:lineRule="auto"/>
      <w:jc w:val="right"/>
      <w:pBdr>
        <w:bottom w:val="single" w:sz="5" w:space="4" w:color="D7E0E7"/>
      </w:pBdr>
    </w:pPr>
    <w:r>
      <w:rPr>
        <w:rFonts w:ascii="Arial" w:hAnsi="Arial" w:eastAsia="Arial"/>
        <w:b/>
        <w:color w:val="7B8790"/>
        <w:sz w:val="15"/>
      </w:rPr>
      <w:t>СЕТЕВЫЕ СИСТЕМЫ И ПРИЛОЖЕНИЯ   ·   LX3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F2D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2D3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LX3 · Права и пользователи · Отчёт по лабораторной работе</dc:title>
  <dc:subject>Сетевые системы и приложения</dc:subject>
  <dc:creator>NSA Course</dc:creator>
  <cp:keywords>NSA, LX3, laboratory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